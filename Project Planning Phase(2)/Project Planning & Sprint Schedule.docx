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65D"/>
          <w:sz w:val="36"/>
        </w:rPr>
        <w:t>Project Planning Phase(2)</w:t>
      </w:r>
    </w:p>
    <w:p>
      <w:pPr>
        <w:pStyle w:val="Heading2"/>
        <w:jc w:val="center"/>
      </w:pPr>
      <w:r>
        <w:rPr>
          <w:color w:val="2B6CB0"/>
          <w:sz w:val="28"/>
        </w:rPr>
        <w:t>Agile Project Planning, Epics, Stories &amp;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Student Name / Developer</w:t>
            </w:r>
          </w:p>
        </w:tc>
        <w:tc>
          <w:tcPr>
            <w:tcW w:type="dxa" w:w="4320"/>
          </w:tcPr>
          <w:p>
            <w:r>
              <w:t>Sakshi Verma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StaffSync - Modern human resource management solution.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/>
    <w:p>
      <w:pPr>
        <w:pStyle w:val="Heading3"/>
      </w:pPr>
      <w:r>
        <w:t>1. Project Overview &amp; Agile Metrics</w:t>
      </w:r>
    </w:p>
    <w:p>
      <w:pPr>
        <w:pStyle w:val="ListBullet"/>
      </w:pPr>
      <w:r>
        <w:t>Project Title: StaffSync - Modern human resource management solution.</w:t>
      </w:r>
    </w:p>
    <w:p>
      <w:pPr>
        <w:pStyle w:val="ListBullet"/>
      </w:pPr>
      <w:r>
        <w:t>Developer: Sakshi Verma</w:t>
      </w:r>
    </w:p>
    <w:p>
      <w:pPr>
        <w:pStyle w:val="ListBullet"/>
      </w:pPr>
      <w:r>
        <w:t>Complexity: Medium | Total Epics: 6 | Total Stories &amp; Tasks: 19</w:t>
      </w:r>
    </w:p>
    <w:p>
      <w:pPr>
        <w:pStyle w:val="ListBullet"/>
      </w:pPr>
      <w:r>
        <w:t>Methodology: Agile Scrum with Kanban Board Tracking</w:t>
      </w:r>
    </w:p>
    <w:p>
      <w:pPr>
        <w:pStyle w:val="Heading3"/>
      </w:pPr>
      <w:r>
        <w:t>2. Epics &amp; User Stories Breakdown (19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Epic #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Epic Name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Stories / Tasks Included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Assigned To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Epic 1</w:t>
            </w:r>
          </w:p>
        </w:tc>
        <w:tc>
          <w:tcPr>
            <w:tcW w:type="dxa" w:w="1728"/>
            <w:shd w:val="clear" w:color="auto" w:fill="FFFFFF"/>
          </w:tcPr>
          <w:p>
            <w:r>
              <w:t>PROJECT ARCHITECTURE</w:t>
            </w:r>
          </w:p>
        </w:tc>
        <w:tc>
          <w:tcPr>
            <w:tcW w:type="dxa" w:w="1728"/>
            <w:shd w:val="clear" w:color="auto" w:fill="FFFFFF"/>
          </w:tcPr>
          <w:p>
            <w:r>
              <w:t>1. Technical Architecture</w:t>
              <w:br/>
              <w:t>2. ER-Diagram</w:t>
              <w:br/>
              <w:t>3. Features</w:t>
              <w:br/>
              <w:t>4. Roles and Responsibilities</w:t>
              <w:br/>
              <w:t>5. User Flow</w:t>
              <w:br/>
              <w:t>6. MVC Pattern</w:t>
            </w:r>
          </w:p>
        </w:tc>
        <w:tc>
          <w:tcPr>
            <w:tcW w:type="dxa" w:w="1728"/>
            <w:shd w:val="clear" w:color="auto" w:fill="FFFFFF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FFFFF"/>
          </w:tcPr>
          <w:p>
            <w:r>
              <w:t>Completed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Epic 2</w:t>
            </w:r>
          </w:p>
        </w:tc>
        <w:tc>
          <w:tcPr>
            <w:tcW w:type="dxa" w:w="1728"/>
            <w:shd w:val="clear" w:color="auto" w:fill="F7FAFC"/>
          </w:tcPr>
          <w:p>
            <w:r>
              <w:t>PROJECT SETUP AND CONFIGURATION</w:t>
            </w:r>
          </w:p>
        </w:tc>
        <w:tc>
          <w:tcPr>
            <w:tcW w:type="dxa" w:w="1728"/>
            <w:shd w:val="clear" w:color="auto" w:fill="F7FAFC"/>
          </w:tcPr>
          <w:p>
            <w:r>
              <w:t>7. Creating Project Folder (Client &amp; Server)</w:t>
              <w:br/>
              <w:t>8. Client Setup (React + Vite)</w:t>
              <w:br/>
              <w:t>9. Server Setup (Node.js + Express)</w:t>
            </w:r>
          </w:p>
        </w:tc>
        <w:tc>
          <w:tcPr>
            <w:tcW w:type="dxa" w:w="1728"/>
            <w:shd w:val="clear" w:color="auto" w:fill="F7FAFC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7FAFC"/>
          </w:tcPr>
          <w:p>
            <w:r>
              <w:t>Completed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Epic 3</w:t>
            </w:r>
          </w:p>
        </w:tc>
        <w:tc>
          <w:tcPr>
            <w:tcW w:type="dxa" w:w="1728"/>
            <w:shd w:val="clear" w:color="auto" w:fill="FFFFFF"/>
          </w:tcPr>
          <w:p>
            <w:r>
              <w:t>BACKEND DEVELOPMENT</w:t>
            </w:r>
          </w:p>
        </w:tc>
        <w:tc>
          <w:tcPr>
            <w:tcW w:type="dxa" w:w="1728"/>
            <w:shd w:val="clear" w:color="auto" w:fill="FFFFFF"/>
          </w:tcPr>
          <w:p>
            <w:r>
              <w:t>10. Backend Structure (server.js, config, controllers, middleware, models, routes)</w:t>
              <w:br/>
              <w:t>11. REST API Development and Explanation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FFFFF"/>
          </w:tcPr>
          <w:p>
            <w:r>
              <w:t>Completed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Epic 4</w:t>
            </w:r>
          </w:p>
        </w:tc>
        <w:tc>
          <w:tcPr>
            <w:tcW w:type="dxa" w:w="1728"/>
            <w:shd w:val="clear" w:color="auto" w:fill="F7FAFC"/>
          </w:tcPr>
          <w:p>
            <w:r>
              <w:t>DATABASE DEVELOPMENT</w:t>
            </w:r>
          </w:p>
        </w:tc>
        <w:tc>
          <w:tcPr>
            <w:tcW w:type="dxa" w:w="1728"/>
            <w:shd w:val="clear" w:color="auto" w:fill="F7FAFC"/>
          </w:tcPr>
          <w:p>
            <w:r>
              <w:t>12. Configure MongoDB (Install Mongoose)</w:t>
              <w:br/>
              <w:t>13. Create Database Connection (config/db.js)</w:t>
              <w:br/>
              <w:t>14. Create Schema and Models (User, Training, Leave, Employee, Attendance, Announcement)</w:t>
            </w:r>
          </w:p>
        </w:tc>
        <w:tc>
          <w:tcPr>
            <w:tcW w:type="dxa" w:w="1728"/>
            <w:shd w:val="clear" w:color="auto" w:fill="F7FAFC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7FAFC"/>
          </w:tcPr>
          <w:p>
            <w:r>
              <w:t>Completed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Epic 5</w:t>
            </w:r>
          </w:p>
        </w:tc>
        <w:tc>
          <w:tcPr>
            <w:tcW w:type="dxa" w:w="1728"/>
            <w:shd w:val="clear" w:color="auto" w:fill="FFFFFF"/>
          </w:tcPr>
          <w:p>
            <w:r>
              <w:t>FRONTEND DEVELOPMENT</w:t>
            </w:r>
          </w:p>
        </w:tc>
        <w:tc>
          <w:tcPr>
            <w:tcW w:type="dxa" w:w="1728"/>
            <w:shd w:val="clear" w:color="auto" w:fill="FFFFFF"/>
          </w:tcPr>
          <w:p>
            <w:r>
              <w:t>15. Frontend Structure (auth, employee, hr, manager, pages)</w:t>
              <w:br/>
              <w:t>16. React Router &amp; ProtectedRoute Development (App.jsx)</w:t>
            </w:r>
          </w:p>
        </w:tc>
        <w:tc>
          <w:tcPr>
            <w:tcW w:type="dxa" w:w="1728"/>
            <w:shd w:val="clear" w:color="auto" w:fill="FFFFFF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FFFFF"/>
          </w:tcPr>
          <w:p>
            <w:r>
              <w:t>Completed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Epic 6</w:t>
            </w:r>
          </w:p>
        </w:tc>
        <w:tc>
          <w:tcPr>
            <w:tcW w:type="dxa" w:w="1728"/>
            <w:shd w:val="clear" w:color="auto" w:fill="F7FAFC"/>
          </w:tcPr>
          <w:p>
            <w:r>
              <w:t>PROJECT EXECUTION</w:t>
            </w:r>
          </w:p>
        </w:tc>
        <w:tc>
          <w:tcPr>
            <w:tcW w:type="dxa" w:w="1728"/>
            <w:shd w:val="clear" w:color="auto" w:fill="F7FAFC"/>
          </w:tcPr>
          <w:p>
            <w:r>
              <w:t>17. Steps for Project Execution</w:t>
              <w:br/>
              <w:t>18. Output Screenshots Verification</w:t>
              <w:br/>
              <w:t>19. Demo Video &amp; Final Submission</w:t>
            </w:r>
          </w:p>
        </w:tc>
        <w:tc>
          <w:tcPr>
            <w:tcW w:type="dxa" w:w="1728"/>
            <w:shd w:val="clear" w:color="auto" w:fill="F7FAFC"/>
          </w:tcPr>
          <w:p>
            <w:r>
              <w:t>Sakshi Verma</w:t>
            </w:r>
          </w:p>
        </w:tc>
        <w:tc>
          <w:tcPr>
            <w:tcW w:type="dxa" w:w="1728"/>
            <w:shd w:val="clear" w:color="auto" w:fill="F7FAFC"/>
          </w:tcPr>
          <w:p>
            <w:r>
              <w:t>Completed</w:t>
            </w:r>
          </w:p>
        </w:tc>
      </w:tr>
    </w:tbl>
    <w:p/>
    <w:p>
      <w:pPr>
        <w:pStyle w:val="Heading3"/>
      </w:pPr>
      <w:r>
        <w:t>3. Sprint Plan &amp;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Sprint 1</w:t>
            </w:r>
          </w:p>
        </w:tc>
        <w:tc>
          <w:tcPr>
            <w:tcW w:type="dxa" w:w="2160"/>
            <w:shd w:val="clear" w:color="auto" w:fill="FFFFFF"/>
          </w:tcPr>
          <w:p>
            <w:r>
              <w:t>Architecture, Setup &amp; Database</w:t>
            </w:r>
          </w:p>
        </w:tc>
        <w:tc>
          <w:tcPr>
            <w:tcW w:type="dxa" w:w="2160"/>
            <w:shd w:val="clear" w:color="auto" w:fill="FFFFFF"/>
          </w:tcPr>
          <w:p>
            <w:r>
              <w:t>System Architecture, ER Diagram, MVC Design, Vite React Client Setup, Express Server Setup, MongoDB Connection &amp; 6 Mongoose Schemas</w:t>
            </w:r>
          </w:p>
        </w:tc>
        <w:tc>
          <w:tcPr>
            <w:tcW w:type="dxa" w:w="2160"/>
            <w:shd w:val="clear" w:color="auto" w:fill="FFFFFF"/>
          </w:tcPr>
          <w:p>
            <w:r>
              <w:t>Sakshi Verma</w:t>
            </w:r>
          </w:p>
        </w:tc>
      </w:tr>
      <w:tr>
        <w:tc>
          <w:tcPr>
            <w:tcW w:type="dxa" w:w="2160"/>
            <w:shd w:val="clear" w:color="auto" w:fill="F7FAFC"/>
          </w:tcPr>
          <w:p>
            <w:r>
              <w:t>Sprint 2</w:t>
            </w:r>
          </w:p>
        </w:tc>
        <w:tc>
          <w:tcPr>
            <w:tcW w:type="dxa" w:w="2160"/>
            <w:shd w:val="clear" w:color="auto" w:fill="F7FAFC"/>
          </w:tcPr>
          <w:p>
            <w:r>
              <w:t>Backend REST APIs &amp; JWT Auth</w:t>
            </w:r>
          </w:p>
        </w:tc>
        <w:tc>
          <w:tcPr>
            <w:tcW w:type="dxa" w:w="2160"/>
            <w:shd w:val="clear" w:color="auto" w:fill="F7FAFC"/>
          </w:tcPr>
          <w:p>
            <w:r>
              <w:t>JWT Authentication Middleware, Auth/Employee/Leave/Attendance/Announcement/Training Controllers &amp; Routes</w:t>
            </w:r>
          </w:p>
        </w:tc>
        <w:tc>
          <w:tcPr>
            <w:tcW w:type="dxa" w:w="2160"/>
            <w:shd w:val="clear" w:color="auto" w:fill="F7FAFC"/>
          </w:tcPr>
          <w:p>
            <w:r>
              <w:t>Sakshi Verma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Sprint 3</w:t>
            </w:r>
          </w:p>
        </w:tc>
        <w:tc>
          <w:tcPr>
            <w:tcW w:type="dxa" w:w="2160"/>
            <w:shd w:val="clear" w:color="auto" w:fill="FFFFFF"/>
          </w:tcPr>
          <w:p>
            <w:r>
              <w:t>Frontend Role Dashboards</w:t>
            </w:r>
          </w:p>
        </w:tc>
        <w:tc>
          <w:tcPr>
            <w:tcW w:type="dxa" w:w="2160"/>
            <w:shd w:val="clear" w:color="auto" w:fill="FFFFFF"/>
          </w:tcPr>
          <w:p>
            <w:r>
              <w:t>Landing Page, Login/Register, ProtectedRoute, Employee Portal, HR Dashboard, Manager Dashboard</w:t>
            </w:r>
          </w:p>
        </w:tc>
        <w:tc>
          <w:tcPr>
            <w:tcW w:type="dxa" w:w="2160"/>
            <w:shd w:val="clear" w:color="auto" w:fill="FFFFFF"/>
          </w:tcPr>
          <w:p>
            <w:r>
              <w:t>Sakshi Verma</w:t>
            </w:r>
          </w:p>
        </w:tc>
      </w:tr>
      <w:tr>
        <w:tc>
          <w:tcPr>
            <w:tcW w:type="dxa" w:w="2160"/>
            <w:shd w:val="clear" w:color="auto" w:fill="F7FAFC"/>
          </w:tcPr>
          <w:p>
            <w:r>
              <w:t>Sprint 4</w:t>
            </w:r>
          </w:p>
        </w:tc>
        <w:tc>
          <w:tcPr>
            <w:tcW w:type="dxa" w:w="2160"/>
            <w:shd w:val="clear" w:color="auto" w:fill="F7FAFC"/>
          </w:tcPr>
          <w:p>
            <w:r>
              <w:t>Integration, Testing &amp; Execution</w:t>
            </w:r>
          </w:p>
        </w:tc>
        <w:tc>
          <w:tcPr>
            <w:tcW w:type="dxa" w:w="2160"/>
            <w:shd w:val="clear" w:color="auto" w:fill="F7FAFC"/>
          </w:tcPr>
          <w:p>
            <w:r>
              <w:t>End-to-End API Integration, Functional &amp; Performance Testing, Output Screenshots &amp; Documentation</w:t>
            </w:r>
          </w:p>
        </w:tc>
        <w:tc>
          <w:tcPr>
            <w:tcW w:type="dxa" w:w="2160"/>
            <w:shd w:val="clear" w:color="auto" w:fill="F7FAFC"/>
          </w:tcPr>
          <w:p>
            <w:r>
              <w:t>Sakshi Verma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